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2552" w:rsidRPr="00615B6F" w:rsidRDefault="00000000">
      <w:pPr>
        <w:pStyle w:val="Heading1"/>
        <w:rPr>
          <w:rFonts w:cstheme="majorHAnsi"/>
        </w:rPr>
      </w:pPr>
      <w:r w:rsidRPr="00615B6F">
        <w:rPr>
          <w:rFonts w:cstheme="majorHAnsi"/>
        </w:rPr>
        <w:t>Shell GPT (SGPT) Installation &amp; Configuration on Ubuntu LXC (Step-by-Step)</w:t>
      </w:r>
    </w:p>
    <w:p w:rsidR="00062552" w:rsidRPr="00615B6F" w:rsidRDefault="00000000">
      <w:pPr>
        <w:pStyle w:val="Heading2"/>
        <w:rPr>
          <w:rFonts w:cstheme="majorHAnsi"/>
        </w:rPr>
      </w:pPr>
      <w:r w:rsidRPr="00615B6F">
        <w:rPr>
          <w:rFonts w:cstheme="majorHAnsi"/>
        </w:rPr>
        <w:t>Overview</w:t>
      </w:r>
    </w:p>
    <w:p w:rsidR="00062552" w:rsidRPr="00615B6F" w:rsidRDefault="00000000">
      <w:pPr>
        <w:rPr>
          <w:rFonts w:asciiTheme="majorHAnsi" w:hAnsiTheme="majorHAnsi" w:cstheme="majorHAnsi"/>
        </w:rPr>
      </w:pPr>
      <w:r w:rsidRPr="00615B6F">
        <w:rPr>
          <w:rFonts w:asciiTheme="majorHAnsi" w:hAnsiTheme="majorHAnsi" w:cstheme="majorHAnsi"/>
        </w:rPr>
        <w:t>This document describes a simple, step-by-step procedure to install and configure Shell GPT (sgpt) inside an Ubuntu LXC container. It's written for non-technical users and includes exact commands to copy and paste.</w:t>
      </w:r>
    </w:p>
    <w:p w:rsidR="00062552" w:rsidRPr="00615B6F" w:rsidRDefault="00000000">
      <w:pPr>
        <w:pStyle w:val="Heading2"/>
        <w:rPr>
          <w:rFonts w:cstheme="majorHAnsi"/>
        </w:rPr>
      </w:pPr>
      <w:r w:rsidRPr="00615B6F">
        <w:rPr>
          <w:rFonts w:cstheme="majorHAnsi"/>
        </w:rPr>
        <w:t>Prerequisites</w:t>
      </w:r>
    </w:p>
    <w:p w:rsidR="00062552" w:rsidRPr="00615B6F" w:rsidRDefault="00000000">
      <w:pPr>
        <w:rPr>
          <w:rFonts w:asciiTheme="majorHAnsi" w:hAnsiTheme="majorHAnsi" w:cstheme="majorHAnsi"/>
        </w:rPr>
      </w:pPr>
      <w:r w:rsidRPr="00615B6F">
        <w:rPr>
          <w:rFonts w:asciiTheme="majorHAnsi" w:hAnsiTheme="majorHAnsi" w:cstheme="majorHAnsi"/>
        </w:rPr>
        <w:t>• An Ubuntu LXC container (you can access its terminal).</w:t>
      </w:r>
    </w:p>
    <w:p w:rsidR="00062552" w:rsidRPr="00615B6F" w:rsidRDefault="00000000">
      <w:pPr>
        <w:rPr>
          <w:rFonts w:asciiTheme="majorHAnsi" w:hAnsiTheme="majorHAnsi" w:cstheme="majorHAnsi"/>
        </w:rPr>
      </w:pPr>
      <w:r w:rsidRPr="00615B6F">
        <w:rPr>
          <w:rFonts w:asciiTheme="majorHAnsi" w:hAnsiTheme="majorHAnsi" w:cstheme="majorHAnsi"/>
        </w:rPr>
        <w:t>• Internet connection inside the container.</w:t>
      </w:r>
    </w:p>
    <w:p w:rsidR="00062552" w:rsidRPr="00615B6F" w:rsidRDefault="00000000">
      <w:pPr>
        <w:rPr>
          <w:rFonts w:asciiTheme="majorHAnsi" w:hAnsiTheme="majorHAnsi" w:cstheme="majorHAnsi"/>
        </w:rPr>
      </w:pPr>
      <w:r w:rsidRPr="00615B6F">
        <w:rPr>
          <w:rFonts w:asciiTheme="majorHAnsi" w:hAnsiTheme="majorHAnsi" w:cstheme="majorHAnsi"/>
        </w:rPr>
        <w:t>• An OpenAI API key (starts with sk-...). If you don't have one, create it at https://platform.openai.com/api-keys.</w:t>
      </w:r>
    </w:p>
    <w:p w:rsidR="00062552" w:rsidRPr="00615B6F" w:rsidRDefault="00000000">
      <w:pPr>
        <w:pStyle w:val="Heading2"/>
        <w:rPr>
          <w:rFonts w:cstheme="majorHAnsi"/>
        </w:rPr>
      </w:pPr>
      <w:r w:rsidRPr="00615B6F">
        <w:rPr>
          <w:rFonts w:cstheme="majorHAnsi"/>
        </w:rPr>
        <w:t>Important notes before you start</w:t>
      </w:r>
    </w:p>
    <w:p w:rsidR="00062552" w:rsidRPr="00615B6F" w:rsidRDefault="00000000">
      <w:pPr>
        <w:rPr>
          <w:rFonts w:asciiTheme="majorHAnsi" w:hAnsiTheme="majorHAnsi" w:cstheme="majorHAnsi"/>
        </w:rPr>
      </w:pPr>
      <w:r w:rsidRPr="00615B6F">
        <w:rPr>
          <w:rFonts w:asciiTheme="majorHAnsi" w:hAnsiTheme="majorHAnsi" w:cstheme="majorHAnsi"/>
        </w:rPr>
        <w:t>• Copy and paste each command into the container terminal and press Enter.</w:t>
      </w:r>
      <w:r w:rsidRPr="00615B6F">
        <w:rPr>
          <w:rFonts w:asciiTheme="majorHAnsi" w:hAnsiTheme="majorHAnsi" w:cstheme="majorHAnsi"/>
        </w:rPr>
        <w:br/>
        <w:t>• If a command asks for confirmation, type 'y' and press Enter.</w:t>
      </w:r>
      <w:r w:rsidRPr="00615B6F">
        <w:rPr>
          <w:rFonts w:asciiTheme="majorHAnsi" w:hAnsiTheme="majorHAnsi" w:cstheme="majorHAnsi"/>
        </w:rPr>
        <w:br/>
        <w:t>• The steps below install sgpt in a safe isolated way using pipx (recommended).</w:t>
      </w:r>
    </w:p>
    <w:p w:rsidR="00062552" w:rsidRPr="00615B6F" w:rsidRDefault="00000000">
      <w:pPr>
        <w:pStyle w:val="Heading2"/>
        <w:rPr>
          <w:rFonts w:cstheme="majorHAnsi"/>
        </w:rPr>
      </w:pPr>
      <w:r w:rsidRPr="00615B6F">
        <w:rPr>
          <w:rFonts w:cstheme="majorHAnsi"/>
        </w:rPr>
        <w:t>Steps (copy-paste commands one by one)</w:t>
      </w:r>
    </w:p>
    <w:p w:rsidR="00062552" w:rsidRPr="00615B6F" w:rsidRDefault="00000000">
      <w:pPr>
        <w:rPr>
          <w:rFonts w:asciiTheme="majorHAnsi" w:hAnsiTheme="majorHAnsi" w:cstheme="majorHAnsi"/>
        </w:rPr>
      </w:pPr>
      <w:r w:rsidRPr="00615B6F">
        <w:rPr>
          <w:rFonts w:asciiTheme="majorHAnsi" w:hAnsiTheme="majorHAnsi" w:cstheme="majorHAnsi"/>
        </w:rPr>
        <w:t>1. Update the container's package list and upgrade installed packages:</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t>sudo apt update &amp;&amp; sudo apt upgrade -y</w:t>
      </w:r>
    </w:p>
    <w:p w:rsidR="00062552" w:rsidRPr="00615B6F" w:rsidRDefault="00000000">
      <w:pPr>
        <w:rPr>
          <w:rFonts w:asciiTheme="majorHAnsi" w:hAnsiTheme="majorHAnsi" w:cstheme="majorHAnsi"/>
        </w:rPr>
      </w:pPr>
      <w:r w:rsidRPr="00615B6F">
        <w:rPr>
          <w:rFonts w:asciiTheme="majorHAnsi" w:hAnsiTheme="majorHAnsi" w:cstheme="majorHAnsi"/>
        </w:rPr>
        <w:t>2. Install Python and pipx (needed to install sgpt safely):</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t>sudo apt install python3 python3-pip python3-venv pipx -y</w:t>
      </w:r>
    </w:p>
    <w:p w:rsidR="00062552" w:rsidRPr="00615B6F" w:rsidRDefault="00000000">
      <w:pPr>
        <w:rPr>
          <w:rFonts w:asciiTheme="majorHAnsi" w:hAnsiTheme="majorHAnsi" w:cstheme="majorHAnsi"/>
        </w:rPr>
      </w:pPr>
      <w:r w:rsidRPr="00615B6F">
        <w:rPr>
          <w:rFonts w:asciiTheme="majorHAnsi" w:hAnsiTheme="majorHAnsi" w:cstheme="majorHAnsi"/>
        </w:rPr>
        <w:t>3. Ensure pipx is available in your shell path (so 'pipx' command works):</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t>pipx ensurepath</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t>After this, close and reopen the terminal OR run:</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t>source ~/.bashrc</w:t>
      </w:r>
    </w:p>
    <w:p w:rsidR="00062552" w:rsidRPr="00615B6F" w:rsidRDefault="00000000">
      <w:pPr>
        <w:rPr>
          <w:rFonts w:asciiTheme="majorHAnsi" w:hAnsiTheme="majorHAnsi" w:cstheme="majorHAnsi"/>
        </w:rPr>
      </w:pPr>
      <w:r w:rsidRPr="00615B6F">
        <w:rPr>
          <w:rFonts w:asciiTheme="majorHAnsi" w:hAnsiTheme="majorHAnsi" w:cstheme="majorHAnsi"/>
        </w:rPr>
        <w:t>4. Install Shell GPT (sgpt) using pipx:</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t>pipx install shell-gpt</w:t>
      </w:r>
    </w:p>
    <w:p w:rsidR="00062552" w:rsidRPr="00615B6F" w:rsidRDefault="00000000">
      <w:pPr>
        <w:rPr>
          <w:rFonts w:asciiTheme="majorHAnsi" w:hAnsiTheme="majorHAnsi" w:cstheme="majorHAnsi"/>
        </w:rPr>
      </w:pPr>
      <w:r w:rsidRPr="00615B6F">
        <w:rPr>
          <w:rFonts w:asciiTheme="majorHAnsi" w:hAnsiTheme="majorHAnsi" w:cstheme="majorHAnsi"/>
        </w:rPr>
        <w:t>5. Configure your OpenAI API key (used to let sgpt talk to OpenAI):</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t>Run the interactive configuration and paste your API key when prompted:</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t>sgpt --configure</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lastRenderedPageBreak/>
        <w:t>If you prefer, set the key manually (replace sk-your-key with your real key):</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t>echo 'export OPENAI_API_KEY="sk-your-key"' &gt;&gt; ~/.bashrc &amp;&amp; source ~/.bashrc</w:t>
      </w:r>
    </w:p>
    <w:p w:rsidR="00062552" w:rsidRPr="00615B6F" w:rsidRDefault="00000000">
      <w:pPr>
        <w:rPr>
          <w:rFonts w:asciiTheme="majorHAnsi" w:hAnsiTheme="majorHAnsi" w:cstheme="majorHAnsi"/>
        </w:rPr>
      </w:pPr>
      <w:r w:rsidRPr="00615B6F">
        <w:rPr>
          <w:rFonts w:asciiTheme="majorHAnsi" w:hAnsiTheme="majorHAnsi" w:cstheme="majorHAnsi"/>
        </w:rPr>
        <w:t>6. Test sgpt with a simple question:</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t>sgpt "Explain DHCP in one line"</w:t>
      </w:r>
    </w:p>
    <w:p w:rsidR="00062552" w:rsidRPr="00615B6F" w:rsidRDefault="00000000">
      <w:pPr>
        <w:pStyle w:val="Heading2"/>
        <w:rPr>
          <w:rFonts w:cstheme="majorHAnsi"/>
        </w:rPr>
      </w:pPr>
      <w:r w:rsidRPr="00615B6F">
        <w:rPr>
          <w:rFonts w:cstheme="majorHAnsi"/>
        </w:rPr>
        <w:t>What to expect</w:t>
      </w:r>
    </w:p>
    <w:p w:rsidR="00062552" w:rsidRPr="00615B6F" w:rsidRDefault="00000000">
      <w:pPr>
        <w:rPr>
          <w:rFonts w:asciiTheme="majorHAnsi" w:hAnsiTheme="majorHAnsi" w:cstheme="majorHAnsi"/>
        </w:rPr>
      </w:pPr>
      <w:r w:rsidRPr="00615B6F">
        <w:rPr>
          <w:rFonts w:asciiTheme="majorHAnsi" w:hAnsiTheme="majorHAnsi" w:cstheme="majorHAnsi"/>
        </w:rPr>
        <w:t>• After the test command you should see a short AI-generated answer printed in the terminal.</w:t>
      </w:r>
    </w:p>
    <w:tbl>
      <w:tblPr>
        <w:tblpPr w:leftFromText="180" w:rightFromText="180" w:vertAnchor="text" w:horzAnchor="margin" w:tblpY="9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0"/>
        <w:gridCol w:w="2872"/>
        <w:gridCol w:w="2870"/>
      </w:tblGrid>
      <w:tr w:rsidR="00EA63DB" w:rsidRPr="00615B6F" w:rsidTr="00EA63DB">
        <w:trPr>
          <w:trHeight w:val="474"/>
        </w:trPr>
        <w:tc>
          <w:tcPr>
            <w:tcW w:w="2870"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Check</w:t>
            </w:r>
          </w:p>
        </w:tc>
        <w:tc>
          <w:tcPr>
            <w:tcW w:w="2872"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Command</w:t>
            </w:r>
          </w:p>
        </w:tc>
        <w:tc>
          <w:tcPr>
            <w:tcW w:w="2870"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Expected Result</w:t>
            </w:r>
          </w:p>
        </w:tc>
      </w:tr>
      <w:tr w:rsidR="00EA63DB" w:rsidRPr="00615B6F" w:rsidTr="00EA63DB">
        <w:trPr>
          <w:trHeight w:val="785"/>
        </w:trPr>
        <w:tc>
          <w:tcPr>
            <w:tcW w:w="2870"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Python installed</w:t>
            </w:r>
          </w:p>
        </w:tc>
        <w:tc>
          <w:tcPr>
            <w:tcW w:w="2872"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python3 --version</w:t>
            </w:r>
          </w:p>
        </w:tc>
        <w:tc>
          <w:tcPr>
            <w:tcW w:w="2870"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Shows Python version (e.g., 3.10.13)</w:t>
            </w:r>
          </w:p>
        </w:tc>
      </w:tr>
      <w:tr w:rsidR="00EA63DB" w:rsidRPr="00615B6F" w:rsidTr="00EA63DB">
        <w:trPr>
          <w:trHeight w:val="474"/>
        </w:trPr>
        <w:tc>
          <w:tcPr>
            <w:tcW w:w="2870"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pipx installed</w:t>
            </w:r>
          </w:p>
        </w:tc>
        <w:tc>
          <w:tcPr>
            <w:tcW w:w="2872"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pipx --version</w:t>
            </w:r>
          </w:p>
        </w:tc>
        <w:tc>
          <w:tcPr>
            <w:tcW w:w="2870"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Shows pipx version</w:t>
            </w:r>
          </w:p>
        </w:tc>
      </w:tr>
      <w:tr w:rsidR="00EA63DB" w:rsidRPr="00615B6F" w:rsidTr="00EA63DB">
        <w:trPr>
          <w:trHeight w:val="474"/>
        </w:trPr>
        <w:tc>
          <w:tcPr>
            <w:tcW w:w="2870"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sgpt installed</w:t>
            </w:r>
          </w:p>
        </w:tc>
        <w:tc>
          <w:tcPr>
            <w:tcW w:w="2872"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sgpt --version</w:t>
            </w:r>
          </w:p>
        </w:tc>
        <w:tc>
          <w:tcPr>
            <w:tcW w:w="2870"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Shows sgpt version</w:t>
            </w:r>
          </w:p>
        </w:tc>
      </w:tr>
      <w:tr w:rsidR="00EA63DB" w:rsidRPr="00615B6F" w:rsidTr="00EA63DB">
        <w:trPr>
          <w:trHeight w:val="474"/>
        </w:trPr>
        <w:tc>
          <w:tcPr>
            <w:tcW w:w="2870"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API key set</w:t>
            </w:r>
          </w:p>
        </w:tc>
        <w:tc>
          <w:tcPr>
            <w:tcW w:w="2872"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echo $OPENAI_API_KEY</w:t>
            </w:r>
          </w:p>
        </w:tc>
        <w:tc>
          <w:tcPr>
            <w:tcW w:w="2870"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Shows key (masked)</w:t>
            </w:r>
          </w:p>
        </w:tc>
      </w:tr>
      <w:tr w:rsidR="00EA63DB" w:rsidRPr="00615B6F" w:rsidTr="00EA63DB">
        <w:trPr>
          <w:trHeight w:val="768"/>
        </w:trPr>
        <w:tc>
          <w:tcPr>
            <w:tcW w:w="2870"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Functional test</w:t>
            </w:r>
          </w:p>
        </w:tc>
        <w:tc>
          <w:tcPr>
            <w:tcW w:w="2872"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sgpt "Hello"</w:t>
            </w:r>
          </w:p>
        </w:tc>
        <w:tc>
          <w:tcPr>
            <w:tcW w:w="2870" w:type="dxa"/>
          </w:tcPr>
          <w:p w:rsidR="00EA63DB" w:rsidRPr="00615B6F" w:rsidRDefault="00EA63DB" w:rsidP="00EA63DB">
            <w:pPr>
              <w:rPr>
                <w:rFonts w:asciiTheme="majorHAnsi" w:hAnsiTheme="majorHAnsi" w:cstheme="majorHAnsi"/>
              </w:rPr>
            </w:pPr>
            <w:r w:rsidRPr="00615B6F">
              <w:rPr>
                <w:rFonts w:asciiTheme="majorHAnsi" w:hAnsiTheme="majorHAnsi" w:cstheme="majorHAnsi"/>
              </w:rPr>
              <w:t>Returns an AI response in terminal</w:t>
            </w:r>
          </w:p>
        </w:tc>
      </w:tr>
    </w:tbl>
    <w:p w:rsidR="00062552" w:rsidRPr="00615B6F" w:rsidRDefault="00000000">
      <w:pPr>
        <w:rPr>
          <w:rFonts w:asciiTheme="majorHAnsi" w:hAnsiTheme="majorHAnsi" w:cstheme="majorHAnsi"/>
        </w:rPr>
      </w:pPr>
      <w:r w:rsidRPr="00615B6F">
        <w:rPr>
          <w:rFonts w:asciiTheme="majorHAnsi" w:hAnsiTheme="majorHAnsi" w:cstheme="majorHAnsi"/>
        </w:rPr>
        <w:t>• If everything works, sgpt is installed and can be used in that container.</w:t>
      </w:r>
    </w:p>
    <w:p w:rsidR="00062552" w:rsidRPr="00615B6F" w:rsidRDefault="00000000">
      <w:pPr>
        <w:pStyle w:val="Heading2"/>
        <w:rPr>
          <w:rFonts w:cstheme="majorHAnsi"/>
        </w:rPr>
      </w:pPr>
      <w:r w:rsidRPr="00615B6F">
        <w:rPr>
          <w:rFonts w:cstheme="majorHAnsi"/>
        </w:rPr>
        <w:t>Verification Checklist</w:t>
      </w:r>
    </w:p>
    <w:p w:rsidR="00062552" w:rsidRPr="00615B6F" w:rsidRDefault="00000000">
      <w:pPr>
        <w:pStyle w:val="Heading2"/>
        <w:rPr>
          <w:rFonts w:cstheme="majorHAnsi"/>
        </w:rPr>
      </w:pPr>
      <w:r w:rsidRPr="00615B6F">
        <w:rPr>
          <w:rFonts w:cstheme="majorHAnsi"/>
        </w:rPr>
        <w:t>Troubleshooting (common problems &amp; fixes)</w:t>
      </w:r>
    </w:p>
    <w:p w:rsidR="00062552" w:rsidRPr="00615B6F" w:rsidRDefault="00000000">
      <w:pPr>
        <w:rPr>
          <w:rFonts w:asciiTheme="majorHAnsi" w:hAnsiTheme="majorHAnsi" w:cstheme="majorHAnsi"/>
        </w:rPr>
      </w:pPr>
      <w:r w:rsidRPr="00615B6F">
        <w:rPr>
          <w:rFonts w:asciiTheme="majorHAnsi" w:hAnsiTheme="majorHAnsi" w:cstheme="majorHAnsi"/>
        </w:rPr>
        <w:t>1) pipx command not found after 'pipx ensurepath' -- Close the terminal and reopen it, or run:</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t>source ~/.bashrc</w:t>
      </w:r>
    </w:p>
    <w:p w:rsidR="00062552" w:rsidRPr="00615B6F" w:rsidRDefault="00000000">
      <w:pPr>
        <w:rPr>
          <w:rFonts w:asciiTheme="majorHAnsi" w:hAnsiTheme="majorHAnsi" w:cstheme="majorHAnsi"/>
        </w:rPr>
      </w:pPr>
      <w:r w:rsidRPr="00615B6F">
        <w:rPr>
          <w:rFonts w:asciiTheme="majorHAnsi" w:hAnsiTheme="majorHAnsi" w:cstheme="majorHAnsi"/>
        </w:rPr>
        <w:t>2) 'permission denied' or 'externally-managed-environment' errors -- Use pipx as shown above; do NOT use 'pip install' system-wide.</w:t>
      </w:r>
    </w:p>
    <w:p w:rsidR="00062552" w:rsidRPr="00615B6F" w:rsidRDefault="00000000">
      <w:pPr>
        <w:rPr>
          <w:rFonts w:asciiTheme="majorHAnsi" w:hAnsiTheme="majorHAnsi" w:cstheme="majorHAnsi"/>
        </w:rPr>
      </w:pPr>
      <w:r w:rsidRPr="00615B6F">
        <w:rPr>
          <w:rFonts w:asciiTheme="majorHAnsi" w:hAnsiTheme="majorHAnsi" w:cstheme="majorHAnsi"/>
        </w:rPr>
        <w:t>3) sgpt not found after installation -- Ensure pipx path is active (run 'pipx ensurepath' and 'source ~/.bashrc'), then try:</w:t>
      </w:r>
    </w:p>
    <w:p w:rsidR="00062552" w:rsidRPr="00615B6F" w:rsidRDefault="00000000">
      <w:pPr>
        <w:pStyle w:val="ListBullet"/>
        <w:rPr>
          <w:rFonts w:asciiTheme="majorHAnsi" w:hAnsiTheme="majorHAnsi" w:cstheme="majorHAnsi"/>
        </w:rPr>
      </w:pPr>
      <w:r w:rsidRPr="00615B6F">
        <w:rPr>
          <w:rFonts w:asciiTheme="majorHAnsi" w:hAnsiTheme="majorHAnsi" w:cstheme="majorHAnsi"/>
        </w:rPr>
        <w:t>hash -r &amp;&amp; sgpt --version</w:t>
      </w:r>
    </w:p>
    <w:p w:rsidR="00062552" w:rsidRPr="00615B6F" w:rsidRDefault="00000000">
      <w:pPr>
        <w:rPr>
          <w:rFonts w:asciiTheme="majorHAnsi" w:hAnsiTheme="majorHAnsi" w:cstheme="majorHAnsi"/>
        </w:rPr>
      </w:pPr>
      <w:r w:rsidRPr="00615B6F">
        <w:rPr>
          <w:rFonts w:asciiTheme="majorHAnsi" w:hAnsiTheme="majorHAnsi" w:cstheme="majorHAnsi"/>
        </w:rPr>
        <w:t>4) API errors or 'invalid key' -- Re-run 'sgpt --configure' and paste the correct API key. Ensure the key is active on your OpenAI account.</w:t>
      </w:r>
    </w:p>
    <w:p w:rsidR="00062552" w:rsidRPr="00615B6F" w:rsidRDefault="00000000">
      <w:pPr>
        <w:pStyle w:val="Heading2"/>
        <w:rPr>
          <w:rFonts w:cstheme="majorHAnsi"/>
        </w:rPr>
      </w:pPr>
      <w:r w:rsidRPr="00615B6F">
        <w:rPr>
          <w:rFonts w:cstheme="majorHAnsi"/>
        </w:rPr>
        <w:t>How to use (example commands)</w:t>
      </w:r>
    </w:p>
    <w:p w:rsidR="00062552" w:rsidRPr="00615B6F" w:rsidRDefault="00000000">
      <w:pPr>
        <w:rPr>
          <w:rFonts w:asciiTheme="majorHAnsi" w:hAnsiTheme="majorHAnsi" w:cstheme="majorHAnsi"/>
        </w:rPr>
      </w:pPr>
      <w:r w:rsidRPr="00615B6F">
        <w:rPr>
          <w:rFonts w:asciiTheme="majorHAnsi" w:hAnsiTheme="majorHAnsi" w:cstheme="majorHAnsi"/>
        </w:rPr>
        <w:t>sgpt "Write a bash script to check CPU usage"</w:t>
      </w:r>
    </w:p>
    <w:p w:rsidR="00062552" w:rsidRPr="00615B6F" w:rsidRDefault="00000000">
      <w:pPr>
        <w:rPr>
          <w:rFonts w:asciiTheme="majorHAnsi" w:hAnsiTheme="majorHAnsi" w:cstheme="majorHAnsi"/>
        </w:rPr>
      </w:pPr>
      <w:proofErr w:type="spellStart"/>
      <w:r w:rsidRPr="00615B6F">
        <w:rPr>
          <w:rFonts w:asciiTheme="majorHAnsi" w:hAnsiTheme="majorHAnsi" w:cstheme="majorHAnsi"/>
        </w:rPr>
        <w:lastRenderedPageBreak/>
        <w:t>sgpt</w:t>
      </w:r>
      <w:proofErr w:type="spellEnd"/>
      <w:r w:rsidRPr="00615B6F">
        <w:rPr>
          <w:rFonts w:asciiTheme="majorHAnsi" w:hAnsiTheme="majorHAnsi" w:cstheme="majorHAnsi"/>
        </w:rPr>
        <w:t xml:space="preserve"> "Explain what is DHCP in one line"</w:t>
      </w:r>
    </w:p>
    <w:p w:rsidR="00062552" w:rsidRPr="00615B6F" w:rsidRDefault="00000000">
      <w:pPr>
        <w:rPr>
          <w:rFonts w:asciiTheme="majorHAnsi" w:hAnsiTheme="majorHAnsi" w:cstheme="majorHAnsi"/>
        </w:rPr>
      </w:pPr>
      <w:r w:rsidRPr="00615B6F">
        <w:rPr>
          <w:rFonts w:asciiTheme="majorHAnsi" w:hAnsiTheme="majorHAnsi" w:cstheme="majorHAnsi"/>
        </w:rPr>
        <w:t>To create a short alias for convenience (optional):</w:t>
      </w:r>
    </w:p>
    <w:p w:rsidR="00062552" w:rsidRPr="00615B6F" w:rsidRDefault="00000000">
      <w:pPr>
        <w:rPr>
          <w:rFonts w:asciiTheme="majorHAnsi" w:hAnsiTheme="majorHAnsi" w:cstheme="majorHAnsi"/>
        </w:rPr>
      </w:pPr>
      <w:r w:rsidRPr="00615B6F">
        <w:rPr>
          <w:rFonts w:asciiTheme="majorHAnsi" w:hAnsiTheme="majorHAnsi" w:cstheme="majorHAnsi"/>
        </w:rPr>
        <w:t>echo 'alias ai="sgpt"' &gt;&gt; ~/.bashrc &amp;&amp; source ~/.bashrc</w:t>
      </w:r>
    </w:p>
    <w:p w:rsidR="00062552" w:rsidRPr="00615B6F" w:rsidRDefault="00000000">
      <w:pPr>
        <w:rPr>
          <w:rFonts w:asciiTheme="majorHAnsi" w:hAnsiTheme="majorHAnsi" w:cstheme="majorHAnsi"/>
        </w:rPr>
      </w:pPr>
      <w:r w:rsidRPr="00615B6F">
        <w:rPr>
          <w:rFonts w:asciiTheme="majorHAnsi" w:hAnsiTheme="majorHAnsi" w:cstheme="majorHAnsi"/>
        </w:rPr>
        <w:t>Then use: ai "Generate a Python script to list files"</w:t>
      </w:r>
    </w:p>
    <w:p w:rsidR="00062552" w:rsidRPr="00615B6F" w:rsidRDefault="00000000">
      <w:pPr>
        <w:pStyle w:val="Heading2"/>
        <w:rPr>
          <w:rFonts w:cstheme="majorHAnsi"/>
        </w:rPr>
      </w:pPr>
      <w:r w:rsidRPr="00615B6F">
        <w:rPr>
          <w:rFonts w:cstheme="majorHAnsi"/>
        </w:rPr>
        <w:t>Short summary</w:t>
      </w:r>
    </w:p>
    <w:p w:rsidR="00062552" w:rsidRPr="00615B6F" w:rsidRDefault="00000000">
      <w:pPr>
        <w:rPr>
          <w:rFonts w:asciiTheme="majorHAnsi" w:hAnsiTheme="majorHAnsi" w:cstheme="majorHAnsi"/>
        </w:rPr>
      </w:pPr>
      <w:r w:rsidRPr="00615B6F">
        <w:rPr>
          <w:rFonts w:asciiTheme="majorHAnsi" w:hAnsiTheme="majorHAnsi" w:cstheme="majorHAnsi"/>
        </w:rPr>
        <w:t>1. Update packages. 2. Install Python and pipx. 3. pipx ensurepath. 4. pipx install shell-gpt. 5. sgpt --configure (enter API key). 6. Test with a sample prompt.</w:t>
      </w:r>
    </w:p>
    <w:p w:rsidR="00062552" w:rsidRPr="00615B6F" w:rsidRDefault="00000000">
      <w:pPr>
        <w:pStyle w:val="Heading2"/>
        <w:rPr>
          <w:rFonts w:cstheme="majorHAnsi"/>
        </w:rPr>
      </w:pPr>
      <w:r w:rsidRPr="00615B6F">
        <w:rPr>
          <w:rFonts w:cstheme="majorHAnsi"/>
        </w:rPr>
        <w:t>Contact / Notes for non-technical users</w:t>
      </w:r>
    </w:p>
    <w:p w:rsidR="00615B6F" w:rsidRPr="00615B6F" w:rsidRDefault="00EA63DB">
      <w:pPr>
        <w:rPr>
          <w:rFonts w:asciiTheme="majorHAnsi" w:hAnsiTheme="majorHAnsi" w:cstheme="majorHAnsi"/>
        </w:rPr>
      </w:pPr>
      <w:r w:rsidRPr="00615B6F">
        <w:rPr>
          <w:rFonts w:asciiTheme="majorHAnsi" w:hAnsiTheme="majorHAnsi" w:cstheme="majorHAnsi"/>
        </w:rPr>
        <w:drawing>
          <wp:anchor distT="0" distB="0" distL="114300" distR="114300" simplePos="0" relativeHeight="251657728" behindDoc="1" locked="0" layoutInCell="1" allowOverlap="1" wp14:anchorId="40E5CA00">
            <wp:simplePos x="0" y="0"/>
            <wp:positionH relativeFrom="column">
              <wp:posOffset>130175</wp:posOffset>
            </wp:positionH>
            <wp:positionV relativeFrom="paragraph">
              <wp:posOffset>587375</wp:posOffset>
            </wp:positionV>
            <wp:extent cx="4593590" cy="2244090"/>
            <wp:effectExtent l="0" t="0" r="0" b="3810"/>
            <wp:wrapTight wrapText="bothSides">
              <wp:wrapPolygon edited="0">
                <wp:start x="0" y="0"/>
                <wp:lineTo x="0" y="21453"/>
                <wp:lineTo x="21498" y="21453"/>
                <wp:lineTo x="21498" y="0"/>
                <wp:lineTo x="0" y="0"/>
              </wp:wrapPolygon>
            </wp:wrapTight>
            <wp:docPr id="5028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5110" name=""/>
                    <pic:cNvPicPr/>
                  </pic:nvPicPr>
                  <pic:blipFill>
                    <a:blip r:embed="rId6"/>
                    <a:stretch>
                      <a:fillRect/>
                    </a:stretch>
                  </pic:blipFill>
                  <pic:spPr>
                    <a:xfrm>
                      <a:off x="0" y="0"/>
                      <a:ext cx="4593590" cy="2244090"/>
                    </a:xfrm>
                    <a:prstGeom prst="rect">
                      <a:avLst/>
                    </a:prstGeom>
                  </pic:spPr>
                </pic:pic>
              </a:graphicData>
            </a:graphic>
            <wp14:sizeRelH relativeFrom="margin">
              <wp14:pctWidth>0</wp14:pctWidth>
            </wp14:sizeRelH>
            <wp14:sizeRelV relativeFrom="margin">
              <wp14:pctHeight>0</wp14:pctHeight>
            </wp14:sizeRelV>
          </wp:anchor>
        </w:drawing>
      </w:r>
      <w:r w:rsidR="00000000" w:rsidRPr="00615B6F">
        <w:rPr>
          <w:rFonts w:asciiTheme="majorHAnsi" w:hAnsiTheme="majorHAnsi" w:cstheme="majorHAnsi"/>
        </w:rPr>
        <w:t>If you get stuck, copy the exact command you ran and the error message and share it with the person helping you. They can use that information to diagnose the issue quickly.</w:t>
      </w:r>
      <w:r w:rsidR="00615B6F" w:rsidRPr="00615B6F">
        <w:rPr>
          <w:rFonts w:asciiTheme="majorHAnsi" w:hAnsiTheme="majorHAnsi" w:cstheme="majorHAnsi"/>
        </w:rPr>
        <w:br/>
      </w:r>
      <w:r w:rsidR="00615B6F" w:rsidRPr="00615B6F">
        <w:rPr>
          <w:rFonts w:asciiTheme="majorHAnsi" w:hAnsiTheme="majorHAnsi" w:cstheme="majorHAnsi"/>
        </w:rPr>
        <w:br/>
      </w:r>
      <w:r w:rsidR="00615B6F" w:rsidRPr="00615B6F">
        <w:rPr>
          <w:rFonts w:asciiTheme="majorHAnsi" w:hAnsiTheme="majorHAnsi" w:cstheme="majorHAnsi"/>
        </w:rPr>
        <w:br/>
      </w:r>
    </w:p>
    <w:p w:rsidR="00062552" w:rsidRPr="00615B6F" w:rsidRDefault="00EA63DB">
      <w:pPr>
        <w:rPr>
          <w:rFonts w:asciiTheme="majorHAnsi" w:hAnsiTheme="majorHAnsi" w:cstheme="majorHAnsi"/>
        </w:rPr>
      </w:pPr>
      <w:r w:rsidRPr="00615B6F">
        <w:rPr>
          <w:rFonts w:asciiTheme="majorHAnsi" w:hAnsiTheme="majorHAnsi" w:cstheme="majorHAnsi"/>
        </w:rPr>
        <w:drawing>
          <wp:anchor distT="0" distB="0" distL="114300" distR="114300" simplePos="0" relativeHeight="251659776" behindDoc="1" locked="0" layoutInCell="1" allowOverlap="1" wp14:anchorId="752B06B1">
            <wp:simplePos x="0" y="0"/>
            <wp:positionH relativeFrom="column">
              <wp:posOffset>152400</wp:posOffset>
            </wp:positionH>
            <wp:positionV relativeFrom="paragraph">
              <wp:posOffset>2157730</wp:posOffset>
            </wp:positionV>
            <wp:extent cx="4517390" cy="2208530"/>
            <wp:effectExtent l="0" t="0" r="0" b="1270"/>
            <wp:wrapTight wrapText="bothSides">
              <wp:wrapPolygon edited="0">
                <wp:start x="0" y="0"/>
                <wp:lineTo x="0" y="21426"/>
                <wp:lineTo x="21497" y="21426"/>
                <wp:lineTo x="21497" y="0"/>
                <wp:lineTo x="0" y="0"/>
              </wp:wrapPolygon>
            </wp:wrapTight>
            <wp:docPr id="14102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7177" name=""/>
                    <pic:cNvPicPr/>
                  </pic:nvPicPr>
                  <pic:blipFill>
                    <a:blip r:embed="rId7"/>
                    <a:stretch>
                      <a:fillRect/>
                    </a:stretch>
                  </pic:blipFill>
                  <pic:spPr>
                    <a:xfrm>
                      <a:off x="0" y="0"/>
                      <a:ext cx="4517390" cy="2208530"/>
                    </a:xfrm>
                    <a:prstGeom prst="rect">
                      <a:avLst/>
                    </a:prstGeom>
                  </pic:spPr>
                </pic:pic>
              </a:graphicData>
            </a:graphic>
            <wp14:sizeRelH relativeFrom="margin">
              <wp14:pctWidth>0</wp14:pctWidth>
            </wp14:sizeRelH>
            <wp14:sizeRelV relativeFrom="margin">
              <wp14:pctHeight>0</wp14:pctHeight>
            </wp14:sizeRelV>
          </wp:anchor>
        </w:drawing>
      </w:r>
    </w:p>
    <w:sectPr w:rsidR="00062552" w:rsidRPr="00615B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0347287">
    <w:abstractNumId w:val="8"/>
  </w:num>
  <w:num w:numId="2" w16cid:durableId="124857947">
    <w:abstractNumId w:val="6"/>
  </w:num>
  <w:num w:numId="3" w16cid:durableId="1065839980">
    <w:abstractNumId w:val="5"/>
  </w:num>
  <w:num w:numId="4" w16cid:durableId="53088263">
    <w:abstractNumId w:val="4"/>
  </w:num>
  <w:num w:numId="5" w16cid:durableId="1951084805">
    <w:abstractNumId w:val="7"/>
  </w:num>
  <w:num w:numId="6" w16cid:durableId="816267810">
    <w:abstractNumId w:val="3"/>
  </w:num>
  <w:num w:numId="7" w16cid:durableId="456145688">
    <w:abstractNumId w:val="2"/>
  </w:num>
  <w:num w:numId="8" w16cid:durableId="558781929">
    <w:abstractNumId w:val="1"/>
  </w:num>
  <w:num w:numId="9" w16cid:durableId="20203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552"/>
    <w:rsid w:val="0015074B"/>
    <w:rsid w:val="0029639D"/>
    <w:rsid w:val="00326F90"/>
    <w:rsid w:val="00615B6F"/>
    <w:rsid w:val="00AA1D8D"/>
    <w:rsid w:val="00B47730"/>
    <w:rsid w:val="00CB0664"/>
    <w:rsid w:val="00CB5EA4"/>
    <w:rsid w:val="00EA63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96D83"/>
  <w14:defaultImageDpi w14:val="300"/>
  <w15:docId w15:val="{7E69D94B-40F1-4B45-9FB7-2E3CFE60D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Gopal kharwade</cp:lastModifiedBy>
  <cp:revision>2</cp:revision>
  <dcterms:created xsi:type="dcterms:W3CDTF">2025-11-05T09:26:00Z</dcterms:created>
  <dcterms:modified xsi:type="dcterms:W3CDTF">2025-11-05T09:26:00Z</dcterms:modified>
  <cp:category/>
</cp:coreProperties>
</file>