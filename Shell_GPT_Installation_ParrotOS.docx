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0E8A" w:rsidRDefault="00000000">
      <w:pPr>
        <w:pStyle w:val="Heading1"/>
      </w:pPr>
      <w:r>
        <w:t>Shell GPT (SGPT) Installation &amp; Configuration on Parrot OS</w:t>
      </w:r>
    </w:p>
    <w:p w:rsidR="00500E8A" w:rsidRDefault="00000000">
      <w:pPr>
        <w:pStyle w:val="Heading2"/>
      </w:pPr>
      <w:r>
        <w:t>Overview</w:t>
      </w:r>
    </w:p>
    <w:p w:rsidR="00500E8A" w:rsidRDefault="00000000">
      <w:r>
        <w:t>Shell GPT (SGPT) is a command-line tool that allows interaction with OpenAI’s GPT models directly from the terminal. This document outlines the exact steps performed to install and configure SGPT on Parrot OS.</w:t>
      </w:r>
    </w:p>
    <w:p w:rsidR="00500E8A" w:rsidRDefault="00000000">
      <w:pPr>
        <w:pStyle w:val="Heading2"/>
      </w:pPr>
      <w:r>
        <w:t>Steps Performed</w:t>
      </w:r>
    </w:p>
    <w:p w:rsidR="00500E8A" w:rsidRDefault="00000000">
      <w:r>
        <w:t>1. Updated system packages:</w:t>
      </w:r>
    </w:p>
    <w:p w:rsidR="00500E8A" w:rsidRDefault="00000000">
      <w:pPr>
        <w:pStyle w:val="ListBullet"/>
      </w:pPr>
      <w:r>
        <w:t>sudo apt update &amp;&amp; sudo apt upgrade -y</w:t>
      </w:r>
    </w:p>
    <w:p w:rsidR="00500E8A" w:rsidRDefault="00000000">
      <w:r>
        <w:t>2. Installed Python and necessary tools:</w:t>
      </w:r>
    </w:p>
    <w:p w:rsidR="00500E8A" w:rsidRDefault="00000000">
      <w:pPr>
        <w:pStyle w:val="ListBullet"/>
      </w:pPr>
      <w:r>
        <w:t>sudo apt install python3 python3-pip python3-venv -y</w:t>
      </w:r>
    </w:p>
    <w:p w:rsidR="00500E8A" w:rsidRDefault="00000000">
      <w:r>
        <w:t>3. Installed pipx and configured path:</w:t>
      </w:r>
    </w:p>
    <w:p w:rsidR="00500E8A" w:rsidRDefault="00000000">
      <w:pPr>
        <w:pStyle w:val="ListBullet"/>
      </w:pPr>
      <w:r>
        <w:t>sudo apt install pipx -y</w:t>
      </w:r>
    </w:p>
    <w:p w:rsidR="00500E8A" w:rsidRDefault="00000000">
      <w:pPr>
        <w:pStyle w:val="ListBullet"/>
      </w:pPr>
      <w:r>
        <w:t>pipx ensurepath</w:t>
      </w:r>
    </w:p>
    <w:p w:rsidR="00500E8A" w:rsidRDefault="00000000">
      <w:r>
        <w:t>4. Installed Shell GPT using pipx:</w:t>
      </w:r>
    </w:p>
    <w:p w:rsidR="00500E8A" w:rsidRDefault="00000000">
      <w:pPr>
        <w:pStyle w:val="ListBullet"/>
      </w:pPr>
      <w:r>
        <w:t>pipx install shell-gpt</w:t>
      </w:r>
    </w:p>
    <w:p w:rsidR="00500E8A" w:rsidRDefault="00000000">
      <w:r>
        <w:t>5. Configured OpenAI API key:</w:t>
      </w:r>
    </w:p>
    <w:p w:rsidR="00500E8A" w:rsidRDefault="00000000">
      <w:pPr>
        <w:pStyle w:val="ListBullet"/>
      </w:pPr>
      <w:r>
        <w:t>sgpt --configure</w:t>
      </w:r>
    </w:p>
    <w:p w:rsidR="00500E8A" w:rsidRDefault="00000000">
      <w:r>
        <w:t>6. Verified Installation:</w:t>
      </w:r>
    </w:p>
    <w:p w:rsidR="00500E8A" w:rsidRDefault="00000000">
      <w:pPr>
        <w:pStyle w:val="ListBullet"/>
      </w:pPr>
      <w:r>
        <w:t>sgpt "Explain SSH in one line"</w:t>
      </w:r>
    </w:p>
    <w:p w:rsidR="00500E8A" w:rsidRDefault="00000000">
      <w:pPr>
        <w:pStyle w:val="Heading2"/>
      </w:pPr>
      <w:r>
        <w:t>Verification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500E8A" w:rsidTr="00F079BC">
        <w:tc>
          <w:tcPr>
            <w:tcW w:w="2880" w:type="dxa"/>
          </w:tcPr>
          <w:p w:rsidR="00500E8A" w:rsidRDefault="00000000">
            <w:r>
              <w:t>Component</w:t>
            </w:r>
          </w:p>
        </w:tc>
        <w:tc>
          <w:tcPr>
            <w:tcW w:w="2880" w:type="dxa"/>
          </w:tcPr>
          <w:p w:rsidR="00500E8A" w:rsidRDefault="00000000">
            <w:r>
              <w:t>Command</w:t>
            </w:r>
          </w:p>
        </w:tc>
        <w:tc>
          <w:tcPr>
            <w:tcW w:w="2880" w:type="dxa"/>
          </w:tcPr>
          <w:p w:rsidR="00500E8A" w:rsidRDefault="00000000">
            <w:r>
              <w:t>Expected Result</w:t>
            </w:r>
          </w:p>
        </w:tc>
      </w:tr>
      <w:tr w:rsidR="00500E8A" w:rsidTr="00F079BC">
        <w:tc>
          <w:tcPr>
            <w:tcW w:w="2880" w:type="dxa"/>
          </w:tcPr>
          <w:p w:rsidR="00500E8A" w:rsidRDefault="00000000">
            <w:r>
              <w:t>Python Installed</w:t>
            </w:r>
          </w:p>
        </w:tc>
        <w:tc>
          <w:tcPr>
            <w:tcW w:w="2880" w:type="dxa"/>
          </w:tcPr>
          <w:p w:rsidR="00500E8A" w:rsidRDefault="00000000">
            <w:r>
              <w:t>python3 --version</w:t>
            </w:r>
          </w:p>
        </w:tc>
        <w:tc>
          <w:tcPr>
            <w:tcW w:w="2880" w:type="dxa"/>
          </w:tcPr>
          <w:p w:rsidR="00500E8A" w:rsidRDefault="00000000">
            <w:r>
              <w:t>Displays Python version</w:t>
            </w:r>
          </w:p>
        </w:tc>
      </w:tr>
      <w:tr w:rsidR="00500E8A" w:rsidTr="00F079BC">
        <w:tc>
          <w:tcPr>
            <w:tcW w:w="2880" w:type="dxa"/>
          </w:tcPr>
          <w:p w:rsidR="00500E8A" w:rsidRDefault="00000000">
            <w:r>
              <w:t>pipx Installed</w:t>
            </w:r>
          </w:p>
        </w:tc>
        <w:tc>
          <w:tcPr>
            <w:tcW w:w="2880" w:type="dxa"/>
          </w:tcPr>
          <w:p w:rsidR="00500E8A" w:rsidRDefault="00000000">
            <w:r>
              <w:t>pipx --version</w:t>
            </w:r>
          </w:p>
        </w:tc>
        <w:tc>
          <w:tcPr>
            <w:tcW w:w="2880" w:type="dxa"/>
          </w:tcPr>
          <w:p w:rsidR="00500E8A" w:rsidRDefault="00000000">
            <w:r>
              <w:t>Displays pipx version</w:t>
            </w:r>
          </w:p>
        </w:tc>
      </w:tr>
      <w:tr w:rsidR="00500E8A" w:rsidTr="00F079BC">
        <w:tc>
          <w:tcPr>
            <w:tcW w:w="2880" w:type="dxa"/>
          </w:tcPr>
          <w:p w:rsidR="00500E8A" w:rsidRDefault="00000000">
            <w:r>
              <w:t>SGPT Installed</w:t>
            </w:r>
          </w:p>
        </w:tc>
        <w:tc>
          <w:tcPr>
            <w:tcW w:w="2880" w:type="dxa"/>
          </w:tcPr>
          <w:p w:rsidR="00500E8A" w:rsidRDefault="00000000">
            <w:r>
              <w:t>sgpt --version</w:t>
            </w:r>
          </w:p>
        </w:tc>
        <w:tc>
          <w:tcPr>
            <w:tcW w:w="2880" w:type="dxa"/>
          </w:tcPr>
          <w:p w:rsidR="00500E8A" w:rsidRDefault="00000000">
            <w:r>
              <w:t>Displays SGPT version</w:t>
            </w:r>
          </w:p>
        </w:tc>
      </w:tr>
      <w:tr w:rsidR="00500E8A" w:rsidTr="00F079BC">
        <w:tc>
          <w:tcPr>
            <w:tcW w:w="2880" w:type="dxa"/>
          </w:tcPr>
          <w:p w:rsidR="00500E8A" w:rsidRDefault="00000000">
            <w:r>
              <w:t>API Configured</w:t>
            </w:r>
          </w:p>
        </w:tc>
        <w:tc>
          <w:tcPr>
            <w:tcW w:w="2880" w:type="dxa"/>
          </w:tcPr>
          <w:p w:rsidR="00500E8A" w:rsidRDefault="00000000">
            <w:r>
              <w:t>echo $OPENAI_API_KEY</w:t>
            </w:r>
          </w:p>
        </w:tc>
        <w:tc>
          <w:tcPr>
            <w:tcW w:w="2880" w:type="dxa"/>
          </w:tcPr>
          <w:p w:rsidR="00500E8A" w:rsidRDefault="00000000">
            <w:r>
              <w:t>Shows API key (masked)</w:t>
            </w:r>
          </w:p>
        </w:tc>
      </w:tr>
      <w:tr w:rsidR="00500E8A" w:rsidTr="00F079BC">
        <w:tc>
          <w:tcPr>
            <w:tcW w:w="2880" w:type="dxa"/>
          </w:tcPr>
          <w:p w:rsidR="00500E8A" w:rsidRDefault="00000000">
            <w:r>
              <w:t>Test Query</w:t>
            </w:r>
          </w:p>
        </w:tc>
        <w:tc>
          <w:tcPr>
            <w:tcW w:w="2880" w:type="dxa"/>
          </w:tcPr>
          <w:p w:rsidR="00500E8A" w:rsidRDefault="00000000">
            <w:r>
              <w:t>sgpt "Hello"</w:t>
            </w:r>
          </w:p>
        </w:tc>
        <w:tc>
          <w:tcPr>
            <w:tcW w:w="2880" w:type="dxa"/>
          </w:tcPr>
          <w:p w:rsidR="00500E8A" w:rsidRDefault="00000000">
            <w:r>
              <w:t>Returns AI response</w:t>
            </w:r>
          </w:p>
        </w:tc>
      </w:tr>
    </w:tbl>
    <w:p w:rsidR="00500E8A" w:rsidRDefault="00000000">
      <w:pPr>
        <w:pStyle w:val="Heading2"/>
      </w:pPr>
      <w:r>
        <w:lastRenderedPageBreak/>
        <w:t>Working Status</w:t>
      </w:r>
    </w:p>
    <w:p w:rsidR="00500E8A" w:rsidRDefault="00000000">
      <w:r>
        <w:t>• Tested on Parrot OS (Debian 12 base)</w:t>
      </w:r>
    </w:p>
    <w:p w:rsidR="00500E8A" w:rsidRDefault="00000000">
      <w:r>
        <w:t>• Verified with Python 3.11 and pipx 1.4+</w:t>
      </w:r>
    </w:p>
    <w:p w:rsidR="00500E8A" w:rsidRDefault="00000000">
      <w:r>
        <w:t>• Successfully generated responses from OpenAI API in terminal</w:t>
      </w:r>
    </w:p>
    <w:p w:rsidR="00500E8A" w:rsidRDefault="00000000">
      <w:r>
        <w:t>• Configuration persisted after reboot</w:t>
      </w:r>
    </w:p>
    <w:p w:rsidR="00F079BC" w:rsidRDefault="00F079BC">
      <w:r>
        <w:rPr>
          <w:noProof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3138170</wp:posOffset>
            </wp:positionV>
            <wp:extent cx="5486400" cy="2705100"/>
            <wp:effectExtent l="0" t="0" r="0" b="0"/>
            <wp:wrapTight wrapText="bothSides">
              <wp:wrapPolygon edited="0">
                <wp:start x="0" y="0"/>
                <wp:lineTo x="0" y="21448"/>
                <wp:lineTo x="21525" y="21448"/>
                <wp:lineTo x="21525" y="0"/>
                <wp:lineTo x="0" y="0"/>
              </wp:wrapPolygon>
            </wp:wrapTight>
            <wp:docPr id="83092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486400" cy="2705100"/>
            <wp:effectExtent l="0" t="0" r="0" b="0"/>
            <wp:wrapTight wrapText="bothSides">
              <wp:wrapPolygon edited="0">
                <wp:start x="0" y="0"/>
                <wp:lineTo x="0" y="21448"/>
                <wp:lineTo x="21525" y="21448"/>
                <wp:lineTo x="21525" y="0"/>
                <wp:lineTo x="0" y="0"/>
              </wp:wrapPolygon>
            </wp:wrapTight>
            <wp:docPr id="1862331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079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8204775">
    <w:abstractNumId w:val="8"/>
  </w:num>
  <w:num w:numId="2" w16cid:durableId="1840004009">
    <w:abstractNumId w:val="6"/>
  </w:num>
  <w:num w:numId="3" w16cid:durableId="503208047">
    <w:abstractNumId w:val="5"/>
  </w:num>
  <w:num w:numId="4" w16cid:durableId="1432162091">
    <w:abstractNumId w:val="4"/>
  </w:num>
  <w:num w:numId="5" w16cid:durableId="518280656">
    <w:abstractNumId w:val="7"/>
  </w:num>
  <w:num w:numId="6" w16cid:durableId="2101484022">
    <w:abstractNumId w:val="3"/>
  </w:num>
  <w:num w:numId="7" w16cid:durableId="1290741126">
    <w:abstractNumId w:val="2"/>
  </w:num>
  <w:num w:numId="8" w16cid:durableId="1982080105">
    <w:abstractNumId w:val="1"/>
  </w:num>
  <w:num w:numId="9" w16cid:durableId="1303191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0E8A"/>
    <w:rsid w:val="00AA1D8D"/>
    <w:rsid w:val="00B47730"/>
    <w:rsid w:val="00CB0664"/>
    <w:rsid w:val="00CB5EA4"/>
    <w:rsid w:val="00F079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F91AFF"/>
  <w14:defaultImageDpi w14:val="300"/>
  <w15:docId w15:val="{7E69D94B-40F1-4B45-9FB7-2E3CFE60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Gopal kharwade</cp:lastModifiedBy>
  <cp:revision>2</cp:revision>
  <dcterms:created xsi:type="dcterms:W3CDTF">2025-11-05T09:05:00Z</dcterms:created>
  <dcterms:modified xsi:type="dcterms:W3CDTF">2025-11-05T09:05:00Z</dcterms:modified>
  <cp:category/>
</cp:coreProperties>
</file>